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sz w:val="24"/>
        </w:rPr>
        <w:t>{ministry}</w:t>
      </w:r>
    </w:p>
    <w:p>
      <w:pPr>
        <w:spacing w:before="80" w:after="0"/>
        <w:jc w:val="center"/>
      </w:pPr>
      <w:r>
        <w:rPr>
          <w:b/>
          <w:sz w:val="26"/>
        </w:rPr>
        <w:t>{lyceumName}</w:t>
      </w:r>
    </w:p>
    <w:p>
      <w:pPr>
        <w:spacing w:before="2200" w:after="0"/>
        <w:jc w:val="center"/>
      </w:pPr>
      <w:r>
        <w:rPr>
          <w:b/>
          <w:sz w:val="56"/>
        </w:rPr>
        <w:t>ДНЕВНИК</w:t>
      </w:r>
    </w:p>
    <w:p>
      <w:pPr>
        <w:spacing w:before="80" w:after="800"/>
        <w:jc w:val="center"/>
      </w:pPr>
      <w:r>
        <w:rPr>
          <w:sz w:val="28"/>
        </w:rPr>
        <w:t>прохождения производственной практики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Учащийся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/>
                <w:sz w:val="24"/>
              </w:rPr>
              <w:t>{studentName}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Группа, курс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{group}, {course} курс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Профессия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{profession}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Место практики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{orgName}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Адрес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{orgAddress}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Срок практики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с {startText} по {endText}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Объём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{daysCount} дн., {hoursTotal} ч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Руководитель практики</w:t>
              <w:br/>
              <w:t>от предприятия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{supName}, {supPos}</w:t>
            </w:r>
          </w:p>
        </w:tc>
      </w:tr>
      <w:tr>
        <w:tc>
          <w:tcPr>
            <w:tcW w:type="dxa" w:w="3118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Мастер п/о</w:t>
            </w:r>
          </w:p>
        </w:tc>
        <w:tc>
          <w:tcPr>
            <w:tcW w:type="dxa" w:w="6520"/>
          </w:tcPr>
          <w:p>
            <w:pPr>
              <w:spacing w:after="120"/>
            </w:pPr>
            <w:r/>
            <w:r>
              <w:rPr>
                <w:b w:val="0"/>
                <w:sz w:val="24"/>
              </w:rPr>
              <w:t>{masterName}</w:t>
            </w:r>
          </w:p>
        </w:tc>
      </w:tr>
    </w:tbl>
    <w:p>
      <w:pPr>
        <w:spacing w:before="3000" w:after="0"/>
        <w:jc w:val="center"/>
      </w:pPr>
      <w:r>
        <w:rPr>
          <w:sz w:val="24"/>
        </w:rPr>
        <w:t>{city}, {year}</w:t>
      </w:r>
    </w:p>
    <w:p>
      <w:r>
        <w:br w:type="page"/>
      </w:r>
    </w:p>
    <w:p>
      <w:pPr>
        <w:spacing w:before="0" w:after="120"/>
        <w:jc w:val="center"/>
      </w:pPr>
      <w:r>
        <w:rPr>
          <w:b/>
          <w:sz w:val="26"/>
        </w:rPr>
        <w:t>УЧЁТ ВЫПОЛНЕННЫХ РАБОТ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0"/>
        <w:gridCol w:w="1247"/>
        <w:gridCol w:w="793"/>
        <w:gridCol w:w="4195"/>
        <w:gridCol w:w="1020"/>
        <w:gridCol w:w="1757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Часы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Содержание выполненной работы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Оценка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Подпись руководителя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{#days}{n}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{date}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{hours}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22"/>
              </w:rPr>
              <w:t>{text}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{grade}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2"/>
              </w:rPr>
              <w:t>{/days}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2"/>
              </w:rPr>
              <w:t>{hoursTotal}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22"/>
              </w:rPr>
              <w:t>Средняя оценка за практику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2"/>
              </w:rPr>
              <w:t>{avgGrade}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2"/>
              </w:rPr>
            </w:r>
          </w:p>
        </w:tc>
      </w:tr>
    </w:tbl>
    <w:p>
      <w:pPr>
        <w:spacing w:before="440" w:after="0"/>
      </w:pPr>
      <w:r>
        <w:t>Руководитель практики от предприятия  _____________  / {supShort}</w:t>
      </w:r>
    </w:p>
    <w:p>
      <w:pPr>
        <w:spacing w:before="80" w:after="0"/>
        <w:jc w:val="right"/>
      </w:pPr>
      <w:r>
        <w:rPr>
          <w:b/>
        </w:rPr>
        <w:t>М.П.</w:t>
      </w:r>
    </w:p>
    <w:p>
      <w:pPr>
        <w:spacing w:before="280" w:after="0"/>
      </w:pPr>
      <w:r>
        <w:t>Мастер п/о  _____________  / {masterShort}</w:t>
      </w:r>
    </w:p>
    <w:p>
      <w:pPr>
        <w:spacing w:before="360" w:after="0"/>
      </w:pPr>
      <w:r>
        <w:rPr>
          <w:sz w:val="16"/>
        </w:rPr>
        <w:t>Код проверки: {code}</w:t>
      </w:r>
    </w:p>
    <w:sectPr w:rsidR="00FC693F" w:rsidRPr="0006063C" w:rsidSect="00034616">
      <w:pgSz w:w="11906" w:h="16838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