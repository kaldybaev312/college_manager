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E05A" w14:textId="77777777" w:rsidR="00CA3172" w:rsidRPr="00CA3172" w:rsidRDefault="00CA3172" w:rsidP="00CA3172">
      <w:pPr>
        <w:jc w:val="right"/>
        <w:rPr>
          <w:lang w:val="ru-RU"/>
        </w:rPr>
      </w:pPr>
      <w:r w:rsidRPr="00CA3172">
        <w:rPr>
          <w:rFonts w:ascii="Times New Roman" w:hAnsi="Times New Roman"/>
          <w:sz w:val="24"/>
          <w:lang w:val="ru-RU"/>
        </w:rPr>
        <w:t>Приложение</w:t>
      </w:r>
      <w:r w:rsidRPr="00CA3172">
        <w:rPr>
          <w:rFonts w:ascii="Times New Roman" w:hAnsi="Times New Roman"/>
          <w:sz w:val="24"/>
          <w:lang w:val="ru-RU"/>
        </w:rPr>
        <w:br/>
        <w:t>к соглашению</w:t>
      </w:r>
      <w:r w:rsidRPr="00CA3172">
        <w:rPr>
          <w:rFonts w:ascii="Times New Roman" w:hAnsi="Times New Roman"/>
          <w:sz w:val="24"/>
          <w:lang w:val="ru-RU"/>
        </w:rPr>
        <w:br/>
        <w:t>«___» __________ 20__ г.</w:t>
      </w:r>
    </w:p>
    <w:p w14:paraId="37FCC4B2" w14:textId="77777777" w:rsid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</w:p>
    <w:p w14:paraId="7712BEFF" w14:textId="77777777" w:rsid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</w:p>
    <w:p w14:paraId="253630C7" w14:textId="77777777" w:rsidR="00CA3172" w:rsidRP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  <w:r w:rsidRPr="00CA3172">
        <w:rPr>
          <w:rFonts w:ascii="Times New Roman" w:hAnsi="Times New Roman"/>
          <w:sz w:val="16"/>
          <w:szCs w:val="16"/>
          <w:lang w:val="ru-RU"/>
        </w:rPr>
        <w:t xml:space="preserve">Угловой штамп </w:t>
      </w:r>
    </w:p>
    <w:p w14:paraId="2AFA0AC0" w14:textId="77777777" w:rsidR="00CA3172" w:rsidRP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  <w:r w:rsidRPr="00CA3172">
        <w:rPr>
          <w:rFonts w:ascii="Times New Roman" w:hAnsi="Times New Roman"/>
          <w:sz w:val="16"/>
          <w:szCs w:val="16"/>
          <w:lang w:val="ru-RU"/>
        </w:rPr>
        <w:t xml:space="preserve"> Учебного заведения </w:t>
      </w:r>
    </w:p>
    <w:p w14:paraId="557B3407" w14:textId="77777777" w:rsid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  <w:r w:rsidRPr="00CA3172">
        <w:rPr>
          <w:rFonts w:ascii="Times New Roman" w:hAnsi="Times New Roman"/>
          <w:sz w:val="16"/>
          <w:szCs w:val="16"/>
          <w:lang w:val="ru-RU"/>
        </w:rPr>
        <w:t>Дата выдачи исх. №____</w:t>
      </w:r>
    </w:p>
    <w:p w14:paraId="7287C6EF" w14:textId="77777777" w:rsid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</w:p>
    <w:p w14:paraId="5DE7A939" w14:textId="77777777" w:rsid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</w:p>
    <w:p w14:paraId="1B53C6DA" w14:textId="77777777" w:rsid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</w:p>
    <w:p w14:paraId="7800562F" w14:textId="77777777" w:rsidR="005C4106" w:rsidRDefault="005C4106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</w:p>
    <w:p w14:paraId="3FF743BB" w14:textId="77777777" w:rsidR="00CA3172" w:rsidRDefault="00CA3172" w:rsidP="00CA3172">
      <w:pPr>
        <w:jc w:val="center"/>
        <w:rPr>
          <w:rFonts w:ascii="Times New Roman" w:hAnsi="Times New Roman"/>
          <w:b/>
          <w:sz w:val="28"/>
          <w:lang w:val="ru-RU"/>
        </w:rPr>
      </w:pPr>
      <w:r w:rsidRPr="00CA3172">
        <w:rPr>
          <w:rFonts w:ascii="Times New Roman" w:hAnsi="Times New Roman"/>
          <w:b/>
          <w:sz w:val="28"/>
          <w:lang w:val="ru-RU"/>
        </w:rPr>
        <w:t>СПРАВКА</w:t>
      </w:r>
    </w:p>
    <w:p w14:paraId="0BEE441D" w14:textId="77777777" w:rsidR="005C4106" w:rsidRDefault="005C4106" w:rsidP="00CA3172">
      <w:pPr>
        <w:jc w:val="center"/>
        <w:rPr>
          <w:rFonts w:ascii="Times New Roman" w:hAnsi="Times New Roman"/>
          <w:b/>
          <w:sz w:val="28"/>
          <w:lang w:val="ru-RU"/>
        </w:rPr>
      </w:pPr>
    </w:p>
    <w:p w14:paraId="4EB7C495" w14:textId="7A0991D2" w:rsidR="00CA3172" w:rsidRPr="00BC1BF2" w:rsidRDefault="00CA3172" w:rsidP="00CA3172">
      <w:pPr>
        <w:spacing w:after="0" w:line="240" w:lineRule="auto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Дана </w:t>
      </w:r>
      <w:proofErr w:type="spellStart"/>
      <w:proofErr w:type="gramStart"/>
      <w:r>
        <w:rPr>
          <w:rFonts w:ascii="Times New Roman" w:hAnsi="Times New Roman"/>
          <w:sz w:val="24"/>
          <w:lang w:val="ru-RU"/>
        </w:rPr>
        <w:t>гр</w:t>
      </w:r>
      <w:proofErr w:type="spellEnd"/>
      <w:r w:rsidRPr="00BC1BF2">
        <w:rPr>
          <w:rFonts w:ascii="Times New Roman" w:hAnsi="Times New Roman"/>
          <w:sz w:val="24"/>
          <w:lang w:val="ru-RU"/>
        </w:rPr>
        <w:t>:</w:t>
      </w:r>
      <w:r w:rsidRPr="00CA3172">
        <w:rPr>
          <w:rFonts w:ascii="Times New Roman" w:hAnsi="Times New Roman"/>
          <w:sz w:val="24"/>
          <w:lang w:val="ru-RU"/>
        </w:rPr>
        <w:t xml:space="preserve"> </w:t>
      </w:r>
      <w:r w:rsidR="00BC1BF2">
        <w:rPr>
          <w:rFonts w:ascii="Times New Roman" w:hAnsi="Times New Roman"/>
          <w:sz w:val="24"/>
        </w:rPr>
        <w:t xml:space="preserve">  </w:t>
      </w:r>
      <w:proofErr w:type="gramEnd"/>
      <w:r w:rsidR="00BC1BF2">
        <w:rPr>
          <w:rFonts w:ascii="Times New Roman" w:hAnsi="Times New Roman"/>
          <w:sz w:val="24"/>
        </w:rPr>
        <w:t xml:space="preserve">                             </w:t>
      </w:r>
      <w:proofErr w:type="gramStart"/>
      <w:r w:rsidR="00BC1BF2">
        <w:rPr>
          <w:rFonts w:ascii="Times New Roman" w:hAnsi="Times New Roman"/>
          <w:sz w:val="24"/>
        </w:rPr>
        <w:t xml:space="preserve">   </w:t>
      </w:r>
      <w:r w:rsidR="00BC1BF2" w:rsidRPr="00BC1BF2">
        <w:rPr>
          <w:rFonts w:ascii="Times New Roman" w:hAnsi="Times New Roman"/>
          <w:sz w:val="24"/>
          <w:u w:val="single"/>
          <w:lang w:val="ru-RU"/>
        </w:rPr>
        <w:t>{</w:t>
      </w:r>
      <w:proofErr w:type="spellStart"/>
      <w:proofErr w:type="gramEnd"/>
      <w:r w:rsidR="00BC1BF2" w:rsidRPr="00BC1BF2">
        <w:rPr>
          <w:rFonts w:ascii="Times New Roman" w:hAnsi="Times New Roman"/>
          <w:sz w:val="24"/>
          <w:u w:val="single"/>
        </w:rPr>
        <w:t>fio</w:t>
      </w:r>
      <w:proofErr w:type="spellEnd"/>
      <w:r w:rsidR="00BC1BF2" w:rsidRPr="00BC1BF2">
        <w:rPr>
          <w:rFonts w:ascii="Times New Roman" w:hAnsi="Times New Roman"/>
          <w:sz w:val="24"/>
          <w:u w:val="single"/>
          <w:lang w:val="ru-RU"/>
        </w:rPr>
        <w:t>}</w:t>
      </w:r>
    </w:p>
    <w:p w14:paraId="7AFD5CDF" w14:textId="77777777" w:rsidR="00CA3172" w:rsidRDefault="00CA3172" w:rsidP="00CA3172">
      <w:pPr>
        <w:spacing w:after="0" w:line="240" w:lineRule="auto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</w:t>
      </w:r>
      <w:r w:rsidRPr="00CA3172">
        <w:rPr>
          <w:rFonts w:ascii="Times New Roman" w:hAnsi="Times New Roman"/>
          <w:sz w:val="16"/>
          <w:szCs w:val="16"/>
          <w:lang w:val="ru-RU"/>
        </w:rPr>
        <w:t>(Ф.И.О. обучающегося с указанием даты рождения)</w:t>
      </w:r>
    </w:p>
    <w:p w14:paraId="64E0C18F" w14:textId="77777777" w:rsidR="00CA3172" w:rsidRPr="00CA3172" w:rsidRDefault="00CA3172" w:rsidP="00CA3172">
      <w:pPr>
        <w:spacing w:after="0" w:line="240" w:lineRule="auto"/>
        <w:rPr>
          <w:sz w:val="16"/>
          <w:szCs w:val="16"/>
          <w:lang w:val="ru-RU"/>
        </w:rPr>
      </w:pPr>
    </w:p>
    <w:p w14:paraId="1D6E702E" w14:textId="77777777" w:rsidR="00CA3172" w:rsidRDefault="00CA3172" w:rsidP="00CA3172">
      <w:pPr>
        <w:rPr>
          <w:rFonts w:ascii="Times New Roman" w:hAnsi="Times New Roman"/>
          <w:sz w:val="24"/>
          <w:lang w:val="ky-KG"/>
        </w:rPr>
      </w:pPr>
      <w:r w:rsidRPr="00CA3172">
        <w:rPr>
          <w:rFonts w:ascii="Times New Roman" w:hAnsi="Times New Roman"/>
          <w:sz w:val="24"/>
          <w:lang w:val="ru-RU"/>
        </w:rPr>
        <w:t xml:space="preserve">В том, что он(а) действительно является обучающимся </w:t>
      </w:r>
      <w:r>
        <w:rPr>
          <w:rFonts w:ascii="Times New Roman" w:hAnsi="Times New Roman"/>
          <w:sz w:val="24"/>
          <w:lang w:val="ky-KG"/>
        </w:rPr>
        <w:t>Профессионаьного лицея № 3</w:t>
      </w:r>
    </w:p>
    <w:p w14:paraId="30D25766" w14:textId="64E427D9" w:rsidR="005C4106" w:rsidRDefault="00CA3172" w:rsidP="005C4106">
      <w:pPr>
        <w:rPr>
          <w:rFonts w:ascii="Times New Roman" w:hAnsi="Times New Roman"/>
          <w:sz w:val="24"/>
          <w:lang w:val="ru-RU"/>
        </w:rPr>
      </w:pPr>
      <w:r w:rsidRPr="005C4106">
        <w:rPr>
          <w:rFonts w:ascii="Times New Roman" w:hAnsi="Times New Roman"/>
          <w:b/>
          <w:sz w:val="24"/>
          <w:lang w:val="ky-KG"/>
        </w:rPr>
        <w:t>По профессии</w:t>
      </w:r>
      <w:r w:rsidRPr="005C4106">
        <w:rPr>
          <w:rFonts w:ascii="Times New Roman" w:hAnsi="Times New Roman"/>
          <w:b/>
          <w:sz w:val="24"/>
          <w:lang w:val="ru-RU"/>
        </w:rPr>
        <w:t>:</w:t>
      </w:r>
      <w:r>
        <w:rPr>
          <w:rFonts w:ascii="Times New Roman" w:hAnsi="Times New Roman"/>
          <w:sz w:val="24"/>
          <w:lang w:val="ky-KG"/>
        </w:rPr>
        <w:t xml:space="preserve"> </w:t>
      </w:r>
      <w:r w:rsidR="00BC1BF2" w:rsidRPr="00BC1BF2">
        <w:rPr>
          <w:rFonts w:ascii="Times New Roman" w:hAnsi="Times New Roman"/>
          <w:sz w:val="24"/>
          <w:u w:val="single"/>
          <w:lang w:val="ru-RU"/>
        </w:rPr>
        <w:t>{</w:t>
      </w:r>
      <w:r w:rsidR="00BC1BF2" w:rsidRPr="00BC1BF2">
        <w:rPr>
          <w:rFonts w:ascii="Times New Roman" w:hAnsi="Times New Roman"/>
          <w:sz w:val="24"/>
          <w:u w:val="single"/>
        </w:rPr>
        <w:t>prof</w:t>
      </w:r>
      <w:r w:rsidR="00BC1BF2" w:rsidRPr="00BC1BF2">
        <w:rPr>
          <w:rFonts w:ascii="Times New Roman" w:hAnsi="Times New Roman"/>
          <w:sz w:val="24"/>
          <w:u w:val="single"/>
          <w:lang w:val="ru-RU"/>
        </w:rPr>
        <w:t>_</w:t>
      </w:r>
      <w:proofErr w:type="spellStart"/>
      <w:r w:rsidR="00BC1BF2" w:rsidRPr="00BC1BF2">
        <w:rPr>
          <w:rFonts w:ascii="Times New Roman" w:hAnsi="Times New Roman"/>
          <w:sz w:val="24"/>
          <w:u w:val="single"/>
        </w:rPr>
        <w:t>ru</w:t>
      </w:r>
      <w:proofErr w:type="spellEnd"/>
      <w:r w:rsidR="00BC1BF2" w:rsidRPr="00BC1BF2">
        <w:rPr>
          <w:rFonts w:ascii="Times New Roman" w:hAnsi="Times New Roman"/>
          <w:sz w:val="24"/>
          <w:u w:val="single"/>
          <w:lang w:val="ru-RU"/>
        </w:rPr>
        <w:t>}</w:t>
      </w:r>
      <w:r w:rsidR="005C4106">
        <w:rPr>
          <w:rFonts w:ascii="Times New Roman" w:hAnsi="Times New Roman"/>
          <w:sz w:val="24"/>
          <w:lang w:val="ru-RU"/>
        </w:rPr>
        <w:t xml:space="preserve">     </w:t>
      </w:r>
      <w:r w:rsidR="005C4106" w:rsidRPr="005C4106">
        <w:rPr>
          <w:rFonts w:ascii="Times New Roman" w:hAnsi="Times New Roman"/>
          <w:sz w:val="24"/>
          <w:u w:val="single"/>
        </w:rPr>
        <w:t>II</w:t>
      </w:r>
      <w:r w:rsidR="005C4106">
        <w:rPr>
          <w:rFonts w:ascii="Times New Roman" w:hAnsi="Times New Roman"/>
          <w:sz w:val="24"/>
          <w:lang w:val="ky-KG"/>
        </w:rPr>
        <w:t xml:space="preserve"> класса</w:t>
      </w:r>
      <w:r w:rsidR="005C4106" w:rsidRPr="00CA3172">
        <w:rPr>
          <w:rFonts w:ascii="Times New Roman" w:hAnsi="Times New Roman"/>
          <w:sz w:val="24"/>
          <w:lang w:val="ru-RU"/>
        </w:rPr>
        <w:t>/</w:t>
      </w:r>
      <w:r w:rsidR="005C4106" w:rsidRPr="005C4106">
        <w:rPr>
          <w:rFonts w:ascii="Times New Roman" w:hAnsi="Times New Roman"/>
          <w:sz w:val="24"/>
          <w:u w:val="single"/>
          <w:lang w:val="ru-RU"/>
        </w:rPr>
        <w:t>курса</w:t>
      </w:r>
      <w:r w:rsidR="005C4106" w:rsidRPr="00CA3172">
        <w:rPr>
          <w:rFonts w:ascii="Times New Roman" w:hAnsi="Times New Roman"/>
          <w:sz w:val="24"/>
          <w:lang w:val="ru-RU"/>
        </w:rPr>
        <w:t xml:space="preserve">, форма обучения </w:t>
      </w:r>
      <w:r w:rsidR="005C4106">
        <w:rPr>
          <w:rFonts w:ascii="Times New Roman" w:hAnsi="Times New Roman"/>
          <w:sz w:val="24"/>
          <w:lang w:val="ru-RU"/>
        </w:rPr>
        <w:t>дневной</w:t>
      </w:r>
    </w:p>
    <w:p w14:paraId="106FB0DC" w14:textId="77777777" w:rsidR="005C4106" w:rsidRDefault="005C4106" w:rsidP="005C4106">
      <w:pPr>
        <w:rPr>
          <w:rFonts w:ascii="Times New Roman" w:hAnsi="Times New Roman"/>
          <w:sz w:val="24"/>
          <w:lang w:val="ru-RU"/>
        </w:rPr>
      </w:pPr>
      <w:r w:rsidRPr="00CA3172">
        <w:rPr>
          <w:rFonts w:ascii="Times New Roman" w:hAnsi="Times New Roman"/>
          <w:sz w:val="24"/>
          <w:lang w:val="ru-RU"/>
        </w:rPr>
        <w:t xml:space="preserve">Справка действительна на </w:t>
      </w:r>
      <w:r w:rsidRPr="005C4106">
        <w:rPr>
          <w:rFonts w:ascii="Times New Roman" w:hAnsi="Times New Roman"/>
          <w:sz w:val="24"/>
          <w:u w:val="single"/>
          <w:lang w:val="ru-RU"/>
        </w:rPr>
        <w:t>2025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CA3172">
        <w:rPr>
          <w:rFonts w:ascii="Times New Roman" w:hAnsi="Times New Roman"/>
          <w:sz w:val="24"/>
          <w:lang w:val="ru-RU"/>
        </w:rPr>
        <w:t xml:space="preserve">– </w:t>
      </w:r>
      <w:r w:rsidRPr="005C4106">
        <w:rPr>
          <w:rFonts w:ascii="Times New Roman" w:hAnsi="Times New Roman"/>
          <w:sz w:val="24"/>
          <w:u w:val="single"/>
          <w:lang w:val="ru-RU"/>
        </w:rPr>
        <w:t>2026</w:t>
      </w:r>
      <w:r w:rsidRPr="00CA3172">
        <w:rPr>
          <w:rFonts w:ascii="Times New Roman" w:hAnsi="Times New Roman"/>
          <w:sz w:val="24"/>
          <w:lang w:val="ru-RU"/>
        </w:rPr>
        <w:t xml:space="preserve"> учебный год.</w:t>
      </w:r>
      <w:r>
        <w:rPr>
          <w:rFonts w:ascii="Times New Roman" w:hAnsi="Times New Roman"/>
          <w:sz w:val="24"/>
          <w:lang w:val="ru-RU"/>
        </w:rPr>
        <w:t xml:space="preserve"> </w:t>
      </w:r>
    </w:p>
    <w:p w14:paraId="27E0A25E" w14:textId="77777777" w:rsidR="005C4106" w:rsidRDefault="005C4106" w:rsidP="005C4106">
      <w:pPr>
        <w:rPr>
          <w:rFonts w:ascii="Times New Roman" w:hAnsi="Times New Roman"/>
          <w:sz w:val="24"/>
          <w:lang w:val="ru-RU"/>
        </w:rPr>
      </w:pPr>
      <w:r w:rsidRPr="00CA3172">
        <w:rPr>
          <w:rFonts w:ascii="Times New Roman" w:hAnsi="Times New Roman"/>
          <w:sz w:val="24"/>
          <w:lang w:val="ru-RU"/>
        </w:rPr>
        <w:t>Справка выдана для предъявления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5C4106">
        <w:rPr>
          <w:rFonts w:ascii="Times New Roman" w:hAnsi="Times New Roman"/>
          <w:sz w:val="24"/>
          <w:u w:val="single"/>
          <w:lang w:val="ru-RU"/>
        </w:rPr>
        <w:t>по месту требования</w:t>
      </w:r>
      <w:r>
        <w:rPr>
          <w:rFonts w:ascii="Times New Roman" w:hAnsi="Times New Roman"/>
          <w:sz w:val="24"/>
          <w:lang w:val="ru-RU"/>
        </w:rPr>
        <w:t xml:space="preserve"> в</w:t>
      </w:r>
      <w:r w:rsidRPr="00CA3172">
        <w:rPr>
          <w:rFonts w:ascii="Times New Roman" w:hAnsi="Times New Roman"/>
          <w:sz w:val="24"/>
          <w:lang w:val="ru-RU"/>
        </w:rPr>
        <w:t xml:space="preserve"> Управление Социального фонда Кыргызской Республики.</w:t>
      </w:r>
    </w:p>
    <w:p w14:paraId="6FC1BDB2" w14:textId="77777777" w:rsidR="005C4106" w:rsidRDefault="005C4106" w:rsidP="005C4106">
      <w:pPr>
        <w:rPr>
          <w:rFonts w:ascii="Times New Roman" w:hAnsi="Times New Roman"/>
          <w:sz w:val="24"/>
          <w:lang w:val="ru-RU"/>
        </w:rPr>
      </w:pPr>
      <w:r w:rsidRPr="00CA3172">
        <w:rPr>
          <w:rFonts w:ascii="Times New Roman" w:hAnsi="Times New Roman"/>
          <w:sz w:val="24"/>
          <w:lang w:val="ru-RU"/>
        </w:rPr>
        <w:t xml:space="preserve">Срок обучения в учебном заведении </w:t>
      </w:r>
      <w:r>
        <w:rPr>
          <w:rFonts w:ascii="Times New Roman" w:hAnsi="Times New Roman"/>
          <w:sz w:val="24"/>
          <w:lang w:val="ru-RU"/>
        </w:rPr>
        <w:t>2 года</w:t>
      </w:r>
      <w:r w:rsidRPr="00CA3172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CA3172">
        <w:rPr>
          <w:rFonts w:ascii="Times New Roman" w:hAnsi="Times New Roman"/>
          <w:sz w:val="24"/>
          <w:lang w:val="ru-RU"/>
        </w:rPr>
        <w:t xml:space="preserve">Период обучения с </w:t>
      </w:r>
      <w:r w:rsidRPr="005C4106">
        <w:rPr>
          <w:rFonts w:ascii="Times New Roman" w:hAnsi="Times New Roman"/>
          <w:sz w:val="24"/>
          <w:u w:val="single"/>
          <w:lang w:val="ru-RU"/>
        </w:rPr>
        <w:t>01.09.2025</w:t>
      </w:r>
      <w:r w:rsidRPr="00CA3172">
        <w:rPr>
          <w:rFonts w:ascii="Times New Roman" w:hAnsi="Times New Roman"/>
          <w:sz w:val="24"/>
          <w:lang w:val="ru-RU"/>
        </w:rPr>
        <w:t xml:space="preserve"> по </w:t>
      </w:r>
      <w:r w:rsidRPr="005C4106">
        <w:rPr>
          <w:rFonts w:ascii="Times New Roman" w:hAnsi="Times New Roman"/>
          <w:sz w:val="24"/>
          <w:u w:val="single"/>
          <w:lang w:val="ru-RU"/>
        </w:rPr>
        <w:t>30.06.2026</w:t>
      </w:r>
      <w:r w:rsidRPr="00CA3172">
        <w:rPr>
          <w:rFonts w:ascii="Times New Roman" w:hAnsi="Times New Roman"/>
          <w:sz w:val="24"/>
          <w:lang w:val="ru-RU"/>
        </w:rPr>
        <w:t xml:space="preserve"> гг.</w:t>
      </w:r>
    </w:p>
    <w:p w14:paraId="769755CA" w14:textId="77777777" w:rsidR="005C4106" w:rsidRPr="00CA3172" w:rsidRDefault="005C4106" w:rsidP="005C4106">
      <w:pPr>
        <w:spacing w:before="240"/>
        <w:rPr>
          <w:lang w:val="ru-RU"/>
        </w:rPr>
      </w:pPr>
      <w:r w:rsidRPr="00CA3172">
        <w:rPr>
          <w:rFonts w:ascii="Times New Roman" w:hAnsi="Times New Roman"/>
          <w:sz w:val="24"/>
          <w:lang w:val="ru-RU"/>
        </w:rPr>
        <w:t>Примечание: Лицо, выдавшее настоящую справку, несет персональную ответственность за достоверность указанных в ней сведений.</w:t>
      </w:r>
    </w:p>
    <w:p w14:paraId="26C3179A" w14:textId="77777777" w:rsidR="005C4106" w:rsidRDefault="005C4106" w:rsidP="005C4106">
      <w:pPr>
        <w:rPr>
          <w:lang w:val="ru-RU"/>
        </w:rPr>
      </w:pPr>
    </w:p>
    <w:p w14:paraId="256D341B" w14:textId="77777777" w:rsidR="005C4106" w:rsidRPr="00CA3172" w:rsidRDefault="005C4106" w:rsidP="005C4106">
      <w:pPr>
        <w:rPr>
          <w:lang w:val="ru-RU"/>
        </w:rPr>
      </w:pPr>
    </w:p>
    <w:p w14:paraId="6974BC62" w14:textId="77777777" w:rsidR="005C4106" w:rsidRPr="00CA3172" w:rsidRDefault="005C4106" w:rsidP="005C4106">
      <w:pPr>
        <w:rPr>
          <w:lang w:val="ru-RU"/>
        </w:rPr>
      </w:pPr>
      <w:r w:rsidRPr="00CA3172">
        <w:rPr>
          <w:lang w:val="ru-RU"/>
        </w:rPr>
        <w:t>Место печати</w:t>
      </w:r>
      <w:r w:rsidRPr="00CA3172">
        <w:rPr>
          <w:lang w:val="ru-RU"/>
        </w:rPr>
        <w:br/>
        <w:t>учебного заведения</w:t>
      </w:r>
    </w:p>
    <w:p w14:paraId="3E6BEDDE" w14:textId="77777777" w:rsidR="005C4106" w:rsidRPr="00CA3172" w:rsidRDefault="005C4106" w:rsidP="005C4106">
      <w:pPr>
        <w:rPr>
          <w:lang w:val="ru-RU"/>
        </w:rPr>
      </w:pPr>
    </w:p>
    <w:p w14:paraId="4D913790" w14:textId="77777777" w:rsidR="005C4106" w:rsidRDefault="005C4106" w:rsidP="005C4106">
      <w:pPr>
        <w:rPr>
          <w:rFonts w:ascii="Times New Roman" w:hAnsi="Times New Roman"/>
          <w:sz w:val="24"/>
          <w:lang w:val="ru-RU"/>
        </w:rPr>
      </w:pPr>
    </w:p>
    <w:p w14:paraId="059CF7A0" w14:textId="77777777" w:rsidR="0058729D" w:rsidRDefault="005C4106" w:rsidP="005C4106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ru-RU"/>
        </w:rPr>
        <w:t xml:space="preserve">               </w:t>
      </w:r>
    </w:p>
    <w:p w14:paraId="7A6D8841" w14:textId="77777777" w:rsidR="0058729D" w:rsidRDefault="0058729D" w:rsidP="005C4106">
      <w:pPr>
        <w:spacing w:after="0" w:line="240" w:lineRule="auto"/>
        <w:rPr>
          <w:rFonts w:ascii="Times New Roman" w:hAnsi="Times New Roman"/>
          <w:sz w:val="24"/>
        </w:rPr>
      </w:pPr>
    </w:p>
    <w:p w14:paraId="48910CEA" w14:textId="77777777" w:rsidR="0058729D" w:rsidRDefault="0058729D" w:rsidP="005C4106">
      <w:pPr>
        <w:spacing w:after="0" w:line="240" w:lineRule="auto"/>
        <w:rPr>
          <w:rFonts w:ascii="Times New Roman" w:hAnsi="Times New Roman"/>
          <w:sz w:val="24"/>
        </w:rPr>
      </w:pPr>
    </w:p>
    <w:p w14:paraId="1A7A76BE" w14:textId="77777777" w:rsidR="0058729D" w:rsidRDefault="0058729D" w:rsidP="005C4106">
      <w:pPr>
        <w:spacing w:after="0" w:line="240" w:lineRule="auto"/>
        <w:rPr>
          <w:rFonts w:ascii="Times New Roman" w:hAnsi="Times New Roman"/>
          <w:sz w:val="24"/>
        </w:rPr>
      </w:pPr>
    </w:p>
    <w:p w14:paraId="570D67F4" w14:textId="7FA93C47" w:rsidR="005C4106" w:rsidRPr="00CA3172" w:rsidRDefault="005C4106" w:rsidP="005C4106">
      <w:pPr>
        <w:spacing w:after="0" w:line="240" w:lineRule="auto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   </w:t>
      </w:r>
      <w:r w:rsidRPr="005C4106">
        <w:rPr>
          <w:rFonts w:ascii="Times New Roman" w:hAnsi="Times New Roman"/>
          <w:b/>
          <w:sz w:val="24"/>
          <w:lang w:val="ru-RU"/>
        </w:rPr>
        <w:t>Директор</w:t>
      </w:r>
      <w:r>
        <w:rPr>
          <w:rFonts w:ascii="Times New Roman" w:hAnsi="Times New Roman"/>
          <w:sz w:val="24"/>
          <w:lang w:val="ru-RU"/>
        </w:rPr>
        <w:t xml:space="preserve">          ______________________               </w:t>
      </w:r>
      <w:r w:rsidRPr="005C4106">
        <w:rPr>
          <w:rFonts w:ascii="Times New Roman" w:hAnsi="Times New Roman"/>
          <w:b/>
          <w:sz w:val="24"/>
          <w:lang w:val="ru-RU"/>
        </w:rPr>
        <w:t>Ш. А. Белялов</w:t>
      </w:r>
    </w:p>
    <w:p w14:paraId="68B0493E" w14:textId="672A0FBE" w:rsidR="005C4106" w:rsidRPr="0058729D" w:rsidRDefault="005C4106" w:rsidP="0058729D">
      <w:pPr>
        <w:spacing w:after="0" w:line="240" w:lineRule="auto"/>
        <w:rPr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</w:t>
      </w:r>
      <w:r w:rsidRPr="005C4106">
        <w:rPr>
          <w:rFonts w:ascii="Times New Roman" w:hAnsi="Times New Roman"/>
          <w:sz w:val="16"/>
          <w:szCs w:val="16"/>
          <w:lang w:val="ru-RU"/>
        </w:rPr>
        <w:t>(подпись) (Ф.И.О.)</w:t>
      </w:r>
    </w:p>
    <w:p w14:paraId="2F29CC88" w14:textId="2C2AEBFC" w:rsidR="00ED2E93" w:rsidRPr="0058729D" w:rsidRDefault="00ED2E93">
      <w:pPr>
        <w:rPr>
          <w:lang w:val="ru-RU"/>
        </w:rPr>
      </w:pPr>
    </w:p>
    <w:sectPr w:rsidR="00ED2E93" w:rsidRPr="0058729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01FEC" w14:textId="77777777" w:rsidR="00062EF9" w:rsidRDefault="00062EF9" w:rsidP="00CA3172">
      <w:pPr>
        <w:spacing w:after="0" w:line="240" w:lineRule="auto"/>
      </w:pPr>
      <w:r>
        <w:separator/>
      </w:r>
    </w:p>
  </w:endnote>
  <w:endnote w:type="continuationSeparator" w:id="0">
    <w:p w14:paraId="0D8DF73C" w14:textId="77777777" w:rsidR="00062EF9" w:rsidRDefault="00062EF9" w:rsidP="00CA3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2BD7" w14:textId="77777777" w:rsidR="00062EF9" w:rsidRDefault="00062EF9" w:rsidP="00CA3172">
      <w:pPr>
        <w:spacing w:after="0" w:line="240" w:lineRule="auto"/>
      </w:pPr>
      <w:r>
        <w:separator/>
      </w:r>
    </w:p>
  </w:footnote>
  <w:footnote w:type="continuationSeparator" w:id="0">
    <w:p w14:paraId="36E845D8" w14:textId="77777777" w:rsidR="00062EF9" w:rsidRDefault="00062EF9" w:rsidP="00CA3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214879">
    <w:abstractNumId w:val="8"/>
  </w:num>
  <w:num w:numId="2" w16cid:durableId="1490710981">
    <w:abstractNumId w:val="6"/>
  </w:num>
  <w:num w:numId="3" w16cid:durableId="545679126">
    <w:abstractNumId w:val="5"/>
  </w:num>
  <w:num w:numId="4" w16cid:durableId="1864511513">
    <w:abstractNumId w:val="4"/>
  </w:num>
  <w:num w:numId="5" w16cid:durableId="1690638376">
    <w:abstractNumId w:val="7"/>
  </w:num>
  <w:num w:numId="6" w16cid:durableId="222254022">
    <w:abstractNumId w:val="3"/>
  </w:num>
  <w:num w:numId="7" w16cid:durableId="1622809608">
    <w:abstractNumId w:val="2"/>
  </w:num>
  <w:num w:numId="8" w16cid:durableId="1985813631">
    <w:abstractNumId w:val="1"/>
  </w:num>
  <w:num w:numId="9" w16cid:durableId="103766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47"/>
    <w:rsid w:val="00034616"/>
    <w:rsid w:val="0006063C"/>
    <w:rsid w:val="00062EF9"/>
    <w:rsid w:val="0015074B"/>
    <w:rsid w:val="0029639D"/>
    <w:rsid w:val="002A3AE2"/>
    <w:rsid w:val="00326F90"/>
    <w:rsid w:val="0058729D"/>
    <w:rsid w:val="005C4106"/>
    <w:rsid w:val="00AA1D8D"/>
    <w:rsid w:val="00B47730"/>
    <w:rsid w:val="00BC1BF2"/>
    <w:rsid w:val="00CA3172"/>
    <w:rsid w:val="00CB0664"/>
    <w:rsid w:val="00CB765B"/>
    <w:rsid w:val="00ED2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D21B1"/>
  <w14:defaultImageDpi w14:val="300"/>
  <w15:docId w15:val="{2A0C831B-C210-407A-BF7F-03AC3B56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B5017B-8B79-4423-A525-323BD446C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Aidai Nurbekova</cp:lastModifiedBy>
  <cp:revision>6</cp:revision>
  <dcterms:created xsi:type="dcterms:W3CDTF">2013-12-23T23:15:00Z</dcterms:created>
  <dcterms:modified xsi:type="dcterms:W3CDTF">2026-02-15T18:04:00Z</dcterms:modified>
  <cp:category/>
</cp:coreProperties>
</file>