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E2F7" w14:textId="77777777" w:rsidR="00393DA8" w:rsidRDefault="00393DA8" w:rsidP="00393DA8">
      <w:pPr>
        <w:rPr>
          <w:rFonts w:ascii="Times New Roman" w:hAnsi="Times New Roman" w:cs="Times New Roman"/>
          <w:b/>
          <w:lang w:val="ru-RU"/>
        </w:rPr>
      </w:pPr>
    </w:p>
    <w:p w14:paraId="7D612846" w14:textId="77777777" w:rsidR="00ED7841" w:rsidRDefault="00ED7841" w:rsidP="00C4482E">
      <w:pPr>
        <w:spacing w:after="0" w:line="240" w:lineRule="auto"/>
        <w:jc w:val="both"/>
        <w:rPr>
          <w:rFonts w:ascii="Times New Roman" w:hAnsi="Times New Roman" w:cs="Times New Roman"/>
          <w:b/>
          <w:lang w:val="ru-RU"/>
        </w:rPr>
      </w:pPr>
    </w:p>
    <w:p w14:paraId="5F97CC7C" w14:textId="77777777" w:rsidR="00D20DEE" w:rsidRDefault="00D20DEE" w:rsidP="00C4482E">
      <w:pPr>
        <w:spacing w:after="0" w:line="240" w:lineRule="auto"/>
        <w:jc w:val="right"/>
        <w:rPr>
          <w:rFonts w:ascii="Times New Roman" w:hAnsi="Times New Roman" w:cs="Times New Roman"/>
          <w:b/>
          <w:lang w:val="ru-RU"/>
        </w:rPr>
      </w:pPr>
    </w:p>
    <w:p w14:paraId="1352F0A8" w14:textId="26F6A800" w:rsidR="009A2353" w:rsidRPr="00522127" w:rsidRDefault="00522127" w:rsidP="00C4482E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522127">
        <w:rPr>
          <w:rFonts w:ascii="Times New Roman" w:hAnsi="Times New Roman" w:cs="Times New Roman"/>
          <w:b/>
          <w:lang w:val="ru-RU"/>
        </w:rPr>
        <w:t>Форма №</w:t>
      </w:r>
      <w:r w:rsidR="00C4482E">
        <w:rPr>
          <w:rFonts w:ascii="Times New Roman" w:hAnsi="Times New Roman" w:cs="Times New Roman"/>
          <w:b/>
          <w:lang w:val="ru-RU"/>
        </w:rPr>
        <w:t xml:space="preserve"> </w:t>
      </w:r>
      <w:r w:rsidRPr="00522127">
        <w:rPr>
          <w:rFonts w:ascii="Times New Roman" w:hAnsi="Times New Roman" w:cs="Times New Roman"/>
          <w:b/>
          <w:lang w:val="ru-RU"/>
        </w:rPr>
        <w:t>26</w:t>
      </w:r>
      <w:r w:rsidRPr="00522127">
        <w:rPr>
          <w:rFonts w:ascii="Times New Roman" w:hAnsi="Times New Roman" w:cs="Times New Roman"/>
          <w:lang w:val="ru-RU"/>
        </w:rPr>
        <w:br/>
        <w:t xml:space="preserve">Введен приказом </w:t>
      </w:r>
      <w:proofErr w:type="spellStart"/>
      <w:r w:rsidRPr="00522127">
        <w:rPr>
          <w:rFonts w:ascii="Times New Roman" w:hAnsi="Times New Roman" w:cs="Times New Roman"/>
          <w:lang w:val="ru-RU"/>
        </w:rPr>
        <w:t>МОиН</w:t>
      </w:r>
      <w:proofErr w:type="spellEnd"/>
      <w:r w:rsidRPr="00522127">
        <w:rPr>
          <w:rFonts w:ascii="Times New Roman" w:hAnsi="Times New Roman" w:cs="Times New Roman"/>
          <w:lang w:val="ru-RU"/>
        </w:rPr>
        <w:t xml:space="preserve"> КР №</w:t>
      </w:r>
      <w:r w:rsidR="00C4482E">
        <w:rPr>
          <w:rFonts w:ascii="Times New Roman" w:hAnsi="Times New Roman" w:cs="Times New Roman"/>
          <w:lang w:val="ru-RU"/>
        </w:rPr>
        <w:t xml:space="preserve"> </w:t>
      </w:r>
      <w:r w:rsidRPr="00522127">
        <w:rPr>
          <w:rFonts w:ascii="Times New Roman" w:hAnsi="Times New Roman" w:cs="Times New Roman"/>
          <w:lang w:val="ru-RU"/>
        </w:rPr>
        <w:t>632/1 от 14.09.2011 г.</w:t>
      </w:r>
    </w:p>
    <w:p w14:paraId="6FE70DCF" w14:textId="77777777" w:rsidR="00393DA8" w:rsidRDefault="00393DA8" w:rsidP="00C4482E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0E09A18F" w14:textId="77777777" w:rsidR="00522127" w:rsidRPr="007A3D53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522127">
        <w:rPr>
          <w:rFonts w:ascii="Times New Roman" w:hAnsi="Times New Roman" w:cs="Times New Roman"/>
          <w:lang w:val="ru-RU"/>
        </w:rPr>
        <w:br/>
      </w:r>
      <w:proofErr w:type="spellStart"/>
      <w:r w:rsidRPr="007A3D53">
        <w:rPr>
          <w:rFonts w:ascii="Times New Roman" w:hAnsi="Times New Roman" w:cs="Times New Roman"/>
          <w:sz w:val="18"/>
          <w:szCs w:val="18"/>
          <w:lang w:val="ru-RU"/>
        </w:rPr>
        <w:t>Окуу</w:t>
      </w:r>
      <w:proofErr w:type="spellEnd"/>
      <w:r w:rsidRPr="007A3D53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7A3D53">
        <w:rPr>
          <w:rFonts w:ascii="Times New Roman" w:hAnsi="Times New Roman" w:cs="Times New Roman"/>
          <w:sz w:val="18"/>
          <w:szCs w:val="18"/>
          <w:lang w:val="ru-RU"/>
        </w:rPr>
        <w:t>жайынын</w:t>
      </w:r>
      <w:proofErr w:type="spellEnd"/>
    </w:p>
    <w:p w14:paraId="22879908" w14:textId="77777777" w:rsidR="00522127" w:rsidRPr="007A3D53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7A3D53">
        <w:rPr>
          <w:rFonts w:ascii="Times New Roman" w:hAnsi="Times New Roman" w:cs="Times New Roman"/>
          <w:sz w:val="18"/>
          <w:szCs w:val="18"/>
          <w:lang w:val="ru-RU"/>
        </w:rPr>
        <w:t>штампы</w:t>
      </w:r>
    </w:p>
    <w:p w14:paraId="47069695" w14:textId="77777777" w:rsidR="00522127" w:rsidRPr="007A3D53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7A3D53">
        <w:rPr>
          <w:rFonts w:ascii="Times New Roman" w:hAnsi="Times New Roman" w:cs="Times New Roman"/>
          <w:sz w:val="18"/>
          <w:szCs w:val="18"/>
          <w:lang w:val="ru-RU"/>
        </w:rPr>
        <w:t>Штамп</w:t>
      </w:r>
    </w:p>
    <w:p w14:paraId="62CBA154" w14:textId="552F6736" w:rsidR="00522127" w:rsidRPr="007A3D53" w:rsidRDefault="00C4482E" w:rsidP="00C4482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о</w:t>
      </w:r>
      <w:r w:rsidR="00522127" w:rsidRPr="007A3D53">
        <w:rPr>
          <w:rFonts w:ascii="Times New Roman" w:hAnsi="Times New Roman" w:cs="Times New Roman"/>
          <w:sz w:val="18"/>
          <w:szCs w:val="18"/>
          <w:lang w:val="ru-RU"/>
        </w:rPr>
        <w:t xml:space="preserve">бразовательной </w:t>
      </w:r>
    </w:p>
    <w:p w14:paraId="38F8ED21" w14:textId="77777777" w:rsidR="007A3D53" w:rsidRPr="007A3D53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7A3D53">
        <w:rPr>
          <w:rFonts w:ascii="Times New Roman" w:hAnsi="Times New Roman" w:cs="Times New Roman"/>
          <w:sz w:val="18"/>
          <w:szCs w:val="18"/>
          <w:lang w:val="ru-RU"/>
        </w:rPr>
        <w:t>организации</w:t>
      </w:r>
    </w:p>
    <w:p w14:paraId="40ADEE1E" w14:textId="77777777" w:rsidR="009A2353" w:rsidRDefault="007A3D53" w:rsidP="00C4482E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</w:t>
      </w:r>
    </w:p>
    <w:p w14:paraId="6B94DAA6" w14:textId="77777777" w:rsidR="00ED7841" w:rsidRDefault="00ED7841" w:rsidP="00C4482E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489505C5" w14:textId="77777777" w:rsidR="00ED7841" w:rsidRPr="00522127" w:rsidRDefault="00ED7841" w:rsidP="00C4482E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180B2CF6" w14:textId="77777777" w:rsidR="009A2353" w:rsidRDefault="00522127" w:rsidP="00C448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C4482E">
        <w:rPr>
          <w:rFonts w:ascii="Times New Roman" w:hAnsi="Times New Roman" w:cs="Times New Roman"/>
          <w:b/>
          <w:sz w:val="28"/>
          <w:szCs w:val="28"/>
          <w:lang w:val="ru-RU"/>
        </w:rPr>
        <w:t>Маалымкат</w:t>
      </w:r>
      <w:proofErr w:type="spellEnd"/>
      <w:r w:rsidRPr="00C4482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/ Справка</w:t>
      </w:r>
    </w:p>
    <w:p w14:paraId="4610E494" w14:textId="77777777" w:rsidR="00C4482E" w:rsidRPr="00C4482E" w:rsidRDefault="00C4482E" w:rsidP="00C448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20E73E" w14:textId="4DAC6182" w:rsidR="004173C5" w:rsidRDefault="004173C5" w:rsidP="004173C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EF0136">
        <w:rPr>
          <w:rFonts w:ascii="Times New Roman" w:hAnsi="Times New Roman" w:cs="Times New Roman"/>
          <w:sz w:val="26"/>
          <w:szCs w:val="26"/>
          <w:lang w:val="ru-RU"/>
        </w:rPr>
        <w:t>Чакырылуучу</w:t>
      </w:r>
      <w:proofErr w:type="spellEnd"/>
      <w:r w:rsidRPr="004173C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  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 xml:space="preserve">   </w:t>
      </w:r>
      <w:r w:rsidR="009E17CC" w:rsidRPr="009E17CC">
        <w:rPr>
          <w:rFonts w:ascii="Times New Roman" w:hAnsi="Times New Roman" w:cs="Times New Roman"/>
          <w:sz w:val="26"/>
          <w:szCs w:val="26"/>
          <w:u w:val="single"/>
          <w:lang w:val="ru-RU"/>
        </w:rPr>
        <w:t>{</w:t>
      </w:r>
      <w:proofErr w:type="spellStart"/>
      <w:r w:rsidR="009E17CC" w:rsidRPr="009E17CC">
        <w:rPr>
          <w:rFonts w:ascii="Times New Roman" w:hAnsi="Times New Roman" w:cs="Times New Roman"/>
          <w:sz w:val="26"/>
          <w:szCs w:val="26"/>
          <w:u w:val="single"/>
        </w:rPr>
        <w:t>fio</w:t>
      </w:r>
      <w:proofErr w:type="spellEnd"/>
      <w:r w:rsidR="009E17CC" w:rsidRPr="009E17CC">
        <w:rPr>
          <w:rFonts w:ascii="Times New Roman" w:hAnsi="Times New Roman" w:cs="Times New Roman"/>
          <w:sz w:val="26"/>
          <w:szCs w:val="26"/>
          <w:u w:val="single"/>
          <w:lang w:val="ru-RU"/>
        </w:rPr>
        <w:t>}</w:t>
      </w:r>
      <w:r w:rsidRPr="004173C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  </w:t>
      </w: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берилген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12BCB032" w14:textId="12709DB9" w:rsidR="00C70A34" w:rsidRPr="005656C6" w:rsidRDefault="004173C5" w:rsidP="004173C5">
      <w:pPr>
        <w:spacing w:after="0" w:line="240" w:lineRule="auto"/>
        <w:rPr>
          <w:rFonts w:ascii="Times New Roman" w:hAnsi="Times New Roman" w:cs="Times New Roman"/>
          <w:sz w:val="26"/>
          <w:szCs w:val="26"/>
          <w:vertAlign w:val="superscript"/>
          <w:lang w:val="ru-RU"/>
        </w:rPr>
      </w:pPr>
      <w:r w:rsidRPr="004173C5">
        <w:rPr>
          <w:rFonts w:ascii="Times New Roman" w:hAnsi="Times New Roman" w:cs="Times New Roman"/>
          <w:sz w:val="26"/>
          <w:szCs w:val="26"/>
          <w:lang w:val="ru-RU"/>
        </w:rPr>
        <w:t>Выдана призывнику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 xml:space="preserve">   (</w:t>
      </w:r>
      <w:proofErr w:type="spellStart"/>
      <w:proofErr w:type="gramEnd"/>
      <w:r w:rsidR="00522127" w:rsidRPr="004173C5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аты-жөнү</w:t>
      </w:r>
      <w:proofErr w:type="spellEnd"/>
      <w:r w:rsidR="00522127" w:rsidRPr="004173C5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 xml:space="preserve"> / фамилия, имя, отчество)</w:t>
      </w:r>
      <w:r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 xml:space="preserve"> </w:t>
      </w:r>
    </w:p>
    <w:p w14:paraId="1CD2E601" w14:textId="6041B157" w:rsidR="004173C5" w:rsidRPr="004173C5" w:rsidRDefault="00C4482E" w:rsidP="004173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173C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9E17CC" w:rsidRPr="009E17CC">
        <w:rPr>
          <w:rFonts w:ascii="Times New Roman" w:hAnsi="Times New Roman" w:cs="Times New Roman"/>
          <w:sz w:val="26"/>
          <w:szCs w:val="26"/>
          <w:u w:val="single"/>
          <w:lang w:val="ru-RU"/>
        </w:rPr>
        <w:t>{</w:t>
      </w:r>
      <w:proofErr w:type="gramStart"/>
      <w:r w:rsidR="009E17CC" w:rsidRPr="009E17CC">
        <w:rPr>
          <w:rFonts w:ascii="Times New Roman" w:hAnsi="Times New Roman" w:cs="Times New Roman"/>
          <w:sz w:val="26"/>
          <w:szCs w:val="26"/>
          <w:u w:val="single"/>
        </w:rPr>
        <w:t>birth</w:t>
      </w:r>
      <w:r w:rsidR="009E17CC" w:rsidRPr="009E17CC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} </w:t>
      </w:r>
      <w:r w:rsidR="004173C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522127" w:rsidRPr="004173C5">
        <w:rPr>
          <w:rFonts w:ascii="Times New Roman" w:hAnsi="Times New Roman" w:cs="Times New Roman"/>
          <w:sz w:val="26"/>
          <w:szCs w:val="26"/>
          <w:lang w:val="ru-RU"/>
        </w:rPr>
        <w:t>жылы</w:t>
      </w:r>
      <w:proofErr w:type="spellEnd"/>
      <w:proofErr w:type="gramEnd"/>
      <w:r w:rsidR="00522127" w:rsidRPr="004173C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522127" w:rsidRPr="004173C5">
        <w:rPr>
          <w:rFonts w:ascii="Times New Roman" w:hAnsi="Times New Roman" w:cs="Times New Roman"/>
          <w:sz w:val="26"/>
          <w:szCs w:val="26"/>
          <w:lang w:val="ru-RU"/>
        </w:rPr>
        <w:t>туулган</w:t>
      </w:r>
      <w:proofErr w:type="spellEnd"/>
      <w:r w:rsidR="00522127" w:rsidRPr="004173C5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="00522127" w:rsidRPr="004173C5">
        <w:rPr>
          <w:rFonts w:ascii="Times New Roman" w:hAnsi="Times New Roman" w:cs="Times New Roman"/>
          <w:sz w:val="26"/>
          <w:szCs w:val="26"/>
          <w:lang w:val="ru-RU"/>
        </w:rPr>
        <w:t>себеби</w:t>
      </w:r>
      <w:proofErr w:type="spellEnd"/>
      <w:r w:rsidR="00522127" w:rsidRPr="004173C5">
        <w:rPr>
          <w:rFonts w:ascii="Times New Roman" w:hAnsi="Times New Roman" w:cs="Times New Roman"/>
          <w:sz w:val="26"/>
          <w:szCs w:val="26"/>
          <w:lang w:val="ru-RU"/>
        </w:rPr>
        <w:t xml:space="preserve"> ал</w:t>
      </w:r>
      <w:r w:rsidR="005538F4" w:rsidRPr="004173C5">
        <w:rPr>
          <w:rFonts w:ascii="Times New Roman" w:hAnsi="Times New Roman" w:cs="Times New Roman"/>
          <w:sz w:val="26"/>
          <w:szCs w:val="26"/>
          <w:lang w:val="ru-RU"/>
        </w:rPr>
        <w:t xml:space="preserve"> 20</w:t>
      </w:r>
      <w:r w:rsidR="00535115">
        <w:rPr>
          <w:rFonts w:ascii="Times New Roman" w:hAnsi="Times New Roman" w:cs="Times New Roman"/>
          <w:sz w:val="26"/>
          <w:szCs w:val="26"/>
          <w:lang w:val="ru-RU"/>
        </w:rPr>
        <w:t>24</w:t>
      </w:r>
      <w:r w:rsidR="005656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5656C6">
        <w:rPr>
          <w:rFonts w:ascii="Times New Roman" w:hAnsi="Times New Roman" w:cs="Times New Roman"/>
          <w:sz w:val="26"/>
          <w:szCs w:val="26"/>
          <w:lang w:val="ru-RU"/>
        </w:rPr>
        <w:t>жылы</w:t>
      </w:r>
      <w:proofErr w:type="spellEnd"/>
      <w:r w:rsidR="005656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5656C6">
        <w:rPr>
          <w:rFonts w:ascii="Times New Roman" w:hAnsi="Times New Roman" w:cs="Times New Roman"/>
          <w:sz w:val="26"/>
          <w:szCs w:val="26"/>
          <w:lang w:val="ru-RU"/>
        </w:rPr>
        <w:t>кабыл</w:t>
      </w:r>
      <w:proofErr w:type="spellEnd"/>
      <w:r w:rsidR="005656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5656C6">
        <w:rPr>
          <w:rFonts w:ascii="Times New Roman" w:hAnsi="Times New Roman" w:cs="Times New Roman"/>
          <w:sz w:val="26"/>
          <w:szCs w:val="26"/>
          <w:lang w:val="ru-RU"/>
        </w:rPr>
        <w:t>алынган</w:t>
      </w:r>
      <w:proofErr w:type="spellEnd"/>
      <w:r w:rsidR="005656C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F478B48" w14:textId="15CF66B5" w:rsidR="004173C5" w:rsidRDefault="004173C5" w:rsidP="005851A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9E17CC" w:rsidRPr="009E17CC">
        <w:rPr>
          <w:rFonts w:ascii="Times New Roman" w:hAnsi="Times New Roman" w:cs="Times New Roman"/>
          <w:sz w:val="26"/>
          <w:szCs w:val="26"/>
          <w:u w:val="single"/>
          <w:lang w:val="ru-RU"/>
        </w:rPr>
        <w:t>{</w:t>
      </w:r>
      <w:proofErr w:type="gramStart"/>
      <w:r w:rsidR="009E17CC" w:rsidRPr="009E17CC">
        <w:rPr>
          <w:rFonts w:ascii="Times New Roman" w:hAnsi="Times New Roman" w:cs="Times New Roman"/>
          <w:sz w:val="26"/>
          <w:szCs w:val="26"/>
          <w:u w:val="single"/>
        </w:rPr>
        <w:t>birth</w:t>
      </w:r>
      <w:r w:rsidR="009E17CC" w:rsidRPr="009E17CC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}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>года</w:t>
      </w:r>
      <w:proofErr w:type="gramEnd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рождения, в </w:t>
      </w:r>
      <w:r w:rsidRPr="00C4482E">
        <w:rPr>
          <w:rFonts w:ascii="Times New Roman" w:hAnsi="Times New Roman" w:cs="Times New Roman"/>
          <w:sz w:val="26"/>
          <w:szCs w:val="26"/>
          <w:lang w:val="ru-RU"/>
        </w:rPr>
        <w:t>том,</w:t>
      </w:r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что он в 20</w:t>
      </w:r>
      <w:r w:rsidR="00535115">
        <w:rPr>
          <w:rFonts w:ascii="Times New Roman" w:hAnsi="Times New Roman" w:cs="Times New Roman"/>
          <w:sz w:val="26"/>
          <w:szCs w:val="26"/>
          <w:lang w:val="ru-RU"/>
        </w:rPr>
        <w:t>24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году поступил</w:t>
      </w:r>
      <w:r w:rsidR="005538F4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в</w:t>
      </w:r>
    </w:p>
    <w:p w14:paraId="18E5454A" w14:textId="57B53F3A" w:rsidR="005538F4" w:rsidRDefault="00C4482E" w:rsidP="005851A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32FEB166" w14:textId="77777777" w:rsidR="005538F4" w:rsidRDefault="00BB1421" w:rsidP="005538F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№ 3 </w:t>
      </w:r>
      <w:proofErr w:type="spellStart"/>
      <w:r w:rsidRPr="00C4482E">
        <w:rPr>
          <w:rFonts w:ascii="Times New Roman" w:hAnsi="Times New Roman" w:cs="Times New Roman"/>
          <w:sz w:val="26"/>
          <w:szCs w:val="26"/>
          <w:lang w:val="ru-RU"/>
        </w:rPr>
        <w:t>Кесиптик</w:t>
      </w:r>
      <w:proofErr w:type="spellEnd"/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лицей /Профессиональный лицей № 3</w:t>
      </w:r>
    </w:p>
    <w:p w14:paraId="4E4B4F8F" w14:textId="0D59397A" w:rsidR="00393DA8" w:rsidRPr="00C4482E" w:rsidRDefault="005851AF" w:rsidP="005538F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 xml:space="preserve"> </w:t>
      </w:r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(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окуу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 xml:space="preserve"> 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жайдын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 xml:space="preserve"> 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толук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 xml:space="preserve"> 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аты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 xml:space="preserve"> / полное наименование образовательной организации)</w:t>
      </w:r>
    </w:p>
    <w:p w14:paraId="6FD9217D" w14:textId="77777777" w:rsidR="0021072E" w:rsidRDefault="0021072E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51BF302" w14:textId="223AEB04" w:rsidR="005538F4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="00535115">
        <w:rPr>
          <w:rFonts w:ascii="Times New Roman" w:hAnsi="Times New Roman" w:cs="Times New Roman"/>
          <w:sz w:val="26"/>
          <w:szCs w:val="26"/>
          <w:u w:val="single"/>
          <w:lang w:val="ru-RU"/>
        </w:rPr>
        <w:t>02</w:t>
      </w:r>
      <w:r w:rsidRPr="00C4482E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1072E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с</w:t>
      </w:r>
      <w:r w:rsidR="00BB1421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ентябрь</w:t>
      </w:r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20</w:t>
      </w:r>
      <w:r w:rsidR="00535115">
        <w:rPr>
          <w:rFonts w:ascii="Times New Roman" w:hAnsi="Times New Roman" w:cs="Times New Roman"/>
          <w:sz w:val="26"/>
          <w:szCs w:val="26"/>
          <w:u w:val="single"/>
          <w:lang w:val="ru-RU"/>
        </w:rPr>
        <w:t>24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C4482E">
        <w:rPr>
          <w:rFonts w:ascii="Times New Roman" w:hAnsi="Times New Roman" w:cs="Times New Roman"/>
          <w:sz w:val="26"/>
          <w:szCs w:val="26"/>
          <w:lang w:val="ru-RU"/>
        </w:rPr>
        <w:t>жылы</w:t>
      </w:r>
      <w:proofErr w:type="spellEnd"/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№</w:t>
      </w:r>
      <w:r w:rsidR="00C4482E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</w:t>
      </w:r>
      <w:r w:rsidR="00BB1421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02-01/01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буйругу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менен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кабыл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алынган</w:t>
      </w:r>
      <w:proofErr w:type="spellEnd"/>
      <w:r w:rsidR="00393DA8" w:rsidRPr="00C4482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AB5E77B" w14:textId="2A6B38CA" w:rsidR="005538F4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Зачислен приказом </w:t>
      </w:r>
      <w:r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№</w:t>
      </w:r>
      <w:r w:rsidR="00C4482E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</w:t>
      </w:r>
      <w:r w:rsidR="00BB1421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02-01/01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4482E">
        <w:rPr>
          <w:rFonts w:ascii="Times New Roman" w:hAnsi="Times New Roman" w:cs="Times New Roman"/>
          <w:sz w:val="26"/>
          <w:szCs w:val="26"/>
          <w:lang w:val="ru-RU"/>
        </w:rPr>
        <w:t>от «</w:t>
      </w:r>
      <w:r w:rsidR="00535115">
        <w:rPr>
          <w:rFonts w:ascii="Times New Roman" w:hAnsi="Times New Roman" w:cs="Times New Roman"/>
          <w:sz w:val="26"/>
          <w:szCs w:val="26"/>
          <w:u w:val="single"/>
          <w:lang w:val="ru-RU"/>
        </w:rPr>
        <w:t>02</w:t>
      </w:r>
      <w:r w:rsidRPr="00C4482E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656C6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с</w:t>
      </w:r>
      <w:r w:rsidR="00C70A34" w:rsidRPr="00C70A34">
        <w:rPr>
          <w:rFonts w:ascii="Times New Roman" w:hAnsi="Times New Roman" w:cs="Times New Roman"/>
          <w:sz w:val="26"/>
          <w:szCs w:val="26"/>
          <w:u w:val="single"/>
          <w:lang w:val="ru-RU"/>
        </w:rPr>
        <w:t>ентября</w:t>
      </w:r>
      <w:r w:rsidR="00C70A34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35115">
        <w:rPr>
          <w:rFonts w:ascii="Times New Roman" w:hAnsi="Times New Roman" w:cs="Times New Roman"/>
          <w:sz w:val="26"/>
          <w:szCs w:val="26"/>
          <w:u w:val="single"/>
          <w:lang w:val="ru-RU"/>
        </w:rPr>
        <w:t>2024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года</w:t>
      </w:r>
      <w:r w:rsidR="0021072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A78B649" w14:textId="77777777" w:rsidR="0021072E" w:rsidRDefault="0021072E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12FE1A23" w14:textId="6E6E6D54" w:rsidR="0021072E" w:rsidRDefault="0021072E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А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зыркы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убакта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C70A34">
        <w:rPr>
          <w:rFonts w:ascii="Times New Roman" w:hAnsi="Times New Roman" w:cs="Times New Roman"/>
          <w:sz w:val="26"/>
          <w:szCs w:val="26"/>
          <w:u w:val="single"/>
        </w:rPr>
        <w:t>I</w:t>
      </w:r>
      <w:r w:rsidR="00535115">
        <w:rPr>
          <w:rFonts w:ascii="Times New Roman" w:hAnsi="Times New Roman" w:cs="Times New Roman"/>
          <w:sz w:val="26"/>
          <w:szCs w:val="26"/>
          <w:u w:val="single"/>
        </w:rPr>
        <w:t>I</w:t>
      </w:r>
      <w:r w:rsidR="00BB1421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</w:t>
      </w:r>
      <w:proofErr w:type="spellStart"/>
      <w:r w:rsidR="00522127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курста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>класста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u w:val="single"/>
          <w:lang w:val="ru-RU"/>
        </w:rPr>
        <w:t>күндүзгү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>кечки</w:t>
      </w:r>
      <w:proofErr w:type="spellEnd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proofErr w:type="spellStart"/>
      <w:r w:rsidR="00522127" w:rsidRPr="00C4482E">
        <w:rPr>
          <w:rFonts w:ascii="Times New Roman" w:hAnsi="Times New Roman" w:cs="Times New Roman"/>
          <w:sz w:val="26"/>
          <w:szCs w:val="26"/>
          <w:lang w:val="ru-RU"/>
        </w:rPr>
        <w:t>сы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рттан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окуу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бөлүмүндө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окуп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жатат</w:t>
      </w:r>
      <w:proofErr w:type="spellEnd"/>
      <w:r w:rsidR="00C4482E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07D90B81" w14:textId="1D652874" w:rsidR="00BB1421" w:rsidRPr="00C4482E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t>В настоящее время о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бучается на </w:t>
      </w:r>
      <w:r w:rsidR="00C70A34">
        <w:rPr>
          <w:rFonts w:ascii="Times New Roman" w:hAnsi="Times New Roman" w:cs="Times New Roman"/>
          <w:sz w:val="26"/>
          <w:szCs w:val="26"/>
          <w:u w:val="single"/>
        </w:rPr>
        <w:t>I</w:t>
      </w:r>
      <w:r w:rsidR="00535115">
        <w:rPr>
          <w:rFonts w:ascii="Times New Roman" w:hAnsi="Times New Roman" w:cs="Times New Roman"/>
          <w:sz w:val="26"/>
          <w:szCs w:val="26"/>
          <w:u w:val="single"/>
        </w:rPr>
        <w:t>I</w:t>
      </w:r>
      <w:r w:rsidR="00620368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</w:t>
      </w:r>
      <w:r w:rsidR="00BB1421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курсе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(классе)</w:t>
      </w:r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620368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очного</w:t>
      </w:r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>вечерного</w:t>
      </w:r>
      <w:proofErr w:type="spellEnd"/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отделения</w:t>
      </w:r>
      <w:r w:rsidR="005851AF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62ACAB15" w14:textId="77777777" w:rsidR="005538F4" w:rsidRDefault="005538F4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F01EA79" w14:textId="77777777" w:rsidR="0021072E" w:rsidRPr="005656C6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Cs w:val="26"/>
          <w:u w:val="single"/>
          <w:lang w:val="ru-RU"/>
        </w:rPr>
      </w:pPr>
      <w:proofErr w:type="spellStart"/>
      <w:r w:rsidRPr="00C4482E">
        <w:rPr>
          <w:rFonts w:ascii="Times New Roman" w:hAnsi="Times New Roman" w:cs="Times New Roman"/>
          <w:sz w:val="26"/>
          <w:szCs w:val="26"/>
          <w:lang w:val="ru-RU"/>
        </w:rPr>
        <w:t>Билим</w:t>
      </w:r>
      <w:proofErr w:type="spellEnd"/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C4482E">
        <w:rPr>
          <w:rFonts w:ascii="Times New Roman" w:hAnsi="Times New Roman" w:cs="Times New Roman"/>
          <w:sz w:val="26"/>
          <w:szCs w:val="26"/>
          <w:lang w:val="ru-RU"/>
        </w:rPr>
        <w:t>берүү</w:t>
      </w:r>
      <w:proofErr w:type="spellEnd"/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C4482E">
        <w:rPr>
          <w:rFonts w:ascii="Times New Roman" w:hAnsi="Times New Roman" w:cs="Times New Roman"/>
          <w:sz w:val="26"/>
          <w:szCs w:val="26"/>
          <w:lang w:val="ru-RU"/>
        </w:rPr>
        <w:t>мекемеси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нин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лицензиясы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аккредитациясы</w:t>
      </w:r>
      <w:proofErr w:type="spellEnd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  <w:r w:rsidR="00BB1421" w:rsidRPr="005656C6">
        <w:rPr>
          <w:rFonts w:ascii="Times New Roman" w:hAnsi="Times New Roman" w:cs="Times New Roman"/>
          <w:szCs w:val="26"/>
          <w:u w:val="single"/>
          <w:lang w:val="ru-RU"/>
        </w:rPr>
        <w:t>№</w:t>
      </w:r>
      <w:r w:rsidR="00620368" w:rsidRPr="005656C6">
        <w:rPr>
          <w:rFonts w:ascii="Times New Roman" w:hAnsi="Times New Roman" w:cs="Times New Roman"/>
          <w:szCs w:val="26"/>
          <w:u w:val="single"/>
          <w:lang w:val="ru-RU"/>
        </w:rPr>
        <w:t xml:space="preserve"> </w:t>
      </w:r>
      <w:r w:rsidR="00620368" w:rsidRPr="005656C6">
        <w:rPr>
          <w:rFonts w:ascii="Times New Roman" w:hAnsi="Times New Roman" w:cs="Times New Roman"/>
          <w:szCs w:val="26"/>
          <w:u w:val="single"/>
        </w:rPr>
        <w:t>E</w:t>
      </w:r>
      <w:r w:rsidR="00620368" w:rsidRPr="005656C6">
        <w:rPr>
          <w:rFonts w:ascii="Times New Roman" w:hAnsi="Times New Roman" w:cs="Times New Roman"/>
          <w:szCs w:val="26"/>
          <w:u w:val="single"/>
          <w:lang w:val="ru-RU"/>
        </w:rPr>
        <w:t>Н150000058 от 201</w:t>
      </w:r>
      <w:r w:rsidR="005851AF" w:rsidRPr="005656C6">
        <w:rPr>
          <w:rFonts w:ascii="Times New Roman" w:hAnsi="Times New Roman" w:cs="Times New Roman"/>
          <w:szCs w:val="26"/>
          <w:u w:val="single"/>
          <w:lang w:val="ru-RU"/>
        </w:rPr>
        <w:t xml:space="preserve">5. </w:t>
      </w:r>
    </w:p>
    <w:p w14:paraId="2B97573E" w14:textId="3C388D6C" w:rsidR="0021072E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6"/>
          <w:u w:val="single"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t>Лицензия (аккредитация) о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бщеобразовательной организации</w:t>
      </w:r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620368" w:rsidRPr="005656C6">
        <w:rPr>
          <w:rFonts w:ascii="Times New Roman" w:hAnsi="Times New Roman" w:cs="Times New Roman"/>
          <w:sz w:val="24"/>
          <w:szCs w:val="26"/>
          <w:u w:val="single"/>
          <w:lang w:val="ru-RU"/>
        </w:rPr>
        <w:t>регистр № 15/0159</w:t>
      </w:r>
      <w:r w:rsidR="005851AF" w:rsidRPr="005656C6">
        <w:rPr>
          <w:rFonts w:ascii="Times New Roman" w:hAnsi="Times New Roman" w:cs="Times New Roman"/>
          <w:sz w:val="24"/>
          <w:szCs w:val="26"/>
          <w:u w:val="single"/>
          <w:lang w:val="ru-RU"/>
        </w:rPr>
        <w:t xml:space="preserve"> </w:t>
      </w:r>
    </w:p>
    <w:p w14:paraId="60963243" w14:textId="77777777" w:rsidR="005656C6" w:rsidRPr="005656C6" w:rsidRDefault="005656C6" w:rsidP="00C448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6"/>
          <w:u w:val="single"/>
          <w:lang w:val="ru-RU"/>
        </w:rPr>
      </w:pPr>
    </w:p>
    <w:p w14:paraId="0D2AC31F" w14:textId="407D5975" w:rsidR="005656C6" w:rsidRPr="00C4482E" w:rsidRDefault="00522127" w:rsidP="005656C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="006B45AD">
        <w:rPr>
          <w:rFonts w:ascii="Times New Roman" w:hAnsi="Times New Roman" w:cs="Times New Roman"/>
          <w:sz w:val="26"/>
          <w:szCs w:val="26"/>
          <w:u w:val="single"/>
          <w:lang w:val="ru-RU"/>
        </w:rPr>
        <w:t>10</w:t>
      </w:r>
      <w:r w:rsidR="005656C6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» </w:t>
      </w:r>
      <w:r w:rsidR="005656C6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02</w:t>
      </w:r>
      <w:r w:rsidR="005656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656C6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2026</w:t>
      </w:r>
      <w:r w:rsidR="005656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жылы</w:t>
      </w:r>
      <w:proofErr w:type="spellEnd"/>
      <w:r w:rsidR="002107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берилген</w:t>
      </w:r>
      <w:proofErr w:type="spellEnd"/>
      <w:r w:rsidR="005656C6">
        <w:rPr>
          <w:rFonts w:ascii="Times New Roman" w:hAnsi="Times New Roman" w:cs="Times New Roman"/>
          <w:sz w:val="26"/>
          <w:szCs w:val="26"/>
          <w:lang w:val="ru-RU"/>
        </w:rPr>
        <w:t xml:space="preserve"> / Выдан </w:t>
      </w:r>
      <w:r w:rsidR="005656C6" w:rsidRPr="00C4482E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="006B45AD">
        <w:rPr>
          <w:rFonts w:ascii="Times New Roman" w:hAnsi="Times New Roman" w:cs="Times New Roman"/>
          <w:sz w:val="26"/>
          <w:szCs w:val="26"/>
          <w:u w:val="single"/>
          <w:lang w:val="ru-RU"/>
        </w:rPr>
        <w:t>10</w:t>
      </w:r>
      <w:r w:rsidR="005656C6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» </w:t>
      </w:r>
      <w:r w:rsidR="005656C6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02</w:t>
      </w:r>
      <w:r w:rsidR="005656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656C6" w:rsidRP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2026</w:t>
      </w:r>
    </w:p>
    <w:p w14:paraId="34FC08AE" w14:textId="77777777" w:rsidR="005538F4" w:rsidRDefault="005538F4" w:rsidP="005538F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14:paraId="0D57F1DC" w14:textId="54032C9D" w:rsidR="005538F4" w:rsidRDefault="00522127" w:rsidP="005538F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C4482E">
        <w:rPr>
          <w:rFonts w:ascii="Times New Roman" w:hAnsi="Times New Roman" w:cs="Times New Roman"/>
          <w:sz w:val="26"/>
          <w:szCs w:val="26"/>
          <w:lang w:val="ru-RU"/>
        </w:rPr>
        <w:t>Окуу</w:t>
      </w:r>
      <w:proofErr w:type="spellEnd"/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C4482E">
        <w:rPr>
          <w:rFonts w:ascii="Times New Roman" w:hAnsi="Times New Roman" w:cs="Times New Roman"/>
          <w:sz w:val="26"/>
          <w:szCs w:val="26"/>
          <w:lang w:val="ru-RU"/>
        </w:rPr>
        <w:t>жайы</w:t>
      </w:r>
      <w:r w:rsidR="005656C6">
        <w:rPr>
          <w:rFonts w:ascii="Times New Roman" w:hAnsi="Times New Roman" w:cs="Times New Roman"/>
          <w:sz w:val="26"/>
          <w:szCs w:val="26"/>
          <w:lang w:val="ru-RU"/>
        </w:rPr>
        <w:t>н</w:t>
      </w:r>
      <w:proofErr w:type="spellEnd"/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620368" w:rsidRPr="00C4482E">
        <w:rPr>
          <w:rFonts w:ascii="Times New Roman" w:hAnsi="Times New Roman" w:cs="Times New Roman"/>
          <w:sz w:val="26"/>
          <w:szCs w:val="26"/>
          <w:u w:val="single"/>
          <w:lang w:val="ru-RU"/>
        </w:rPr>
        <w:t>30</w:t>
      </w:r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» </w:t>
      </w:r>
      <w:proofErr w:type="spellStart"/>
      <w:r w:rsidR="005656C6">
        <w:rPr>
          <w:rFonts w:ascii="Times New Roman" w:hAnsi="Times New Roman" w:cs="Times New Roman"/>
          <w:sz w:val="26"/>
          <w:szCs w:val="26"/>
          <w:u w:val="single"/>
          <w:lang w:val="ru-RU"/>
        </w:rPr>
        <w:t>июнда</w:t>
      </w:r>
      <w:proofErr w:type="spellEnd"/>
      <w:r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4482E">
        <w:rPr>
          <w:rFonts w:ascii="Times New Roman" w:hAnsi="Times New Roman" w:cs="Times New Roman"/>
          <w:sz w:val="26"/>
          <w:szCs w:val="26"/>
          <w:u w:val="single"/>
          <w:lang w:val="ru-RU"/>
        </w:rPr>
        <w:t>20</w:t>
      </w:r>
      <w:r w:rsidR="00620368" w:rsidRPr="00C4482E">
        <w:rPr>
          <w:rFonts w:ascii="Times New Roman" w:hAnsi="Times New Roman" w:cs="Times New Roman"/>
          <w:sz w:val="26"/>
          <w:szCs w:val="26"/>
          <w:u w:val="single"/>
          <w:lang w:val="ru-RU"/>
        </w:rPr>
        <w:t>26</w:t>
      </w:r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>жылы</w:t>
      </w:r>
      <w:proofErr w:type="spellEnd"/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>аяктайт</w:t>
      </w:r>
      <w:proofErr w:type="spellEnd"/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1E6FF62A" w14:textId="6E8F5FB7" w:rsidR="00BB1421" w:rsidRPr="00C4482E" w:rsidRDefault="00522127" w:rsidP="005538F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t>Сро</w:t>
      </w:r>
      <w:r w:rsidR="00BB1421" w:rsidRPr="00C4482E">
        <w:rPr>
          <w:rFonts w:ascii="Times New Roman" w:hAnsi="Times New Roman" w:cs="Times New Roman"/>
          <w:sz w:val="26"/>
          <w:szCs w:val="26"/>
          <w:lang w:val="ru-RU"/>
        </w:rPr>
        <w:t>к окончания учебного заведения</w:t>
      </w:r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620368" w:rsidRPr="00C4482E">
        <w:rPr>
          <w:rFonts w:ascii="Times New Roman" w:hAnsi="Times New Roman" w:cs="Times New Roman"/>
          <w:sz w:val="26"/>
          <w:szCs w:val="26"/>
          <w:u w:val="single"/>
          <w:lang w:val="ru-RU"/>
        </w:rPr>
        <w:t>30</w:t>
      </w:r>
      <w:r w:rsidR="00620368" w:rsidRPr="00C4482E">
        <w:rPr>
          <w:rFonts w:ascii="Times New Roman" w:hAnsi="Times New Roman" w:cs="Times New Roman"/>
          <w:sz w:val="26"/>
          <w:szCs w:val="26"/>
          <w:lang w:val="ru-RU"/>
        </w:rPr>
        <w:t xml:space="preserve">» </w:t>
      </w:r>
      <w:r w:rsidR="00393DA8" w:rsidRPr="00C4482E">
        <w:rPr>
          <w:rFonts w:ascii="Times New Roman" w:hAnsi="Times New Roman" w:cs="Times New Roman"/>
          <w:sz w:val="26"/>
          <w:szCs w:val="26"/>
          <w:u w:val="single"/>
          <w:lang w:val="ru-RU"/>
        </w:rPr>
        <w:t>июня 2026</w:t>
      </w:r>
      <w:r w:rsidR="00C4482E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года.</w:t>
      </w:r>
    </w:p>
    <w:p w14:paraId="5148A1CE" w14:textId="77777777" w:rsidR="00C4482E" w:rsidRDefault="00C4482E" w:rsidP="005538F4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48436679" w14:textId="27BE7985" w:rsidR="00620368" w:rsidRPr="005851AF" w:rsidRDefault="00522127" w:rsidP="005851AF">
      <w:pPr>
        <w:spacing w:after="0" w:line="240" w:lineRule="auto"/>
        <w:jc w:val="both"/>
        <w:rPr>
          <w:rFonts w:ascii="Times New Roman" w:hAnsi="Times New Roman" w:cs="Times New Roman"/>
          <w:i/>
          <w:iCs/>
          <w:lang w:val="ru-RU"/>
        </w:rPr>
      </w:pPr>
      <w:proofErr w:type="spellStart"/>
      <w:r w:rsidRPr="005851AF">
        <w:rPr>
          <w:rFonts w:ascii="Times New Roman" w:hAnsi="Times New Roman" w:cs="Times New Roman"/>
          <w:i/>
          <w:iCs/>
          <w:lang w:val="ru-RU"/>
        </w:rPr>
        <w:t>Маалымкат</w:t>
      </w:r>
      <w:proofErr w:type="spellEnd"/>
      <w:r w:rsidR="00620368" w:rsidRPr="005851AF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620368" w:rsidRPr="005851AF">
        <w:rPr>
          <w:rFonts w:ascii="Times New Roman" w:hAnsi="Times New Roman" w:cs="Times New Roman"/>
          <w:i/>
          <w:iCs/>
          <w:u w:val="single"/>
          <w:lang w:val="ru-RU"/>
        </w:rPr>
        <w:t>РВК</w:t>
      </w:r>
      <w:r w:rsidR="00620368" w:rsidRPr="005851AF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5851AF">
        <w:rPr>
          <w:rFonts w:ascii="Times New Roman" w:hAnsi="Times New Roman" w:cs="Times New Roman"/>
          <w:i/>
          <w:iCs/>
          <w:lang w:val="ru-RU"/>
        </w:rPr>
        <w:t>райондук</w:t>
      </w:r>
      <w:proofErr w:type="spellEnd"/>
      <w:r w:rsidRPr="005851AF">
        <w:rPr>
          <w:rFonts w:ascii="Times New Roman" w:hAnsi="Times New Roman" w:cs="Times New Roman"/>
          <w:i/>
          <w:iCs/>
          <w:lang w:val="ru-RU"/>
        </w:rPr>
        <w:t xml:space="preserve"> (</w:t>
      </w:r>
      <w:proofErr w:type="spellStart"/>
      <w:r w:rsidRPr="005851AF">
        <w:rPr>
          <w:rFonts w:ascii="Times New Roman" w:hAnsi="Times New Roman" w:cs="Times New Roman"/>
          <w:i/>
          <w:iCs/>
          <w:lang w:val="ru-RU"/>
        </w:rPr>
        <w:t>шаардык</w:t>
      </w:r>
      <w:proofErr w:type="spellEnd"/>
      <w:r w:rsidRPr="005851AF">
        <w:rPr>
          <w:rFonts w:ascii="Times New Roman" w:hAnsi="Times New Roman" w:cs="Times New Roman"/>
          <w:i/>
          <w:iCs/>
          <w:lang w:val="ru-RU"/>
        </w:rPr>
        <w:t xml:space="preserve">) аскер </w:t>
      </w:r>
      <w:proofErr w:type="spellStart"/>
      <w:r w:rsidRPr="005851AF">
        <w:rPr>
          <w:rFonts w:ascii="Times New Roman" w:hAnsi="Times New Roman" w:cs="Times New Roman"/>
          <w:i/>
          <w:iCs/>
          <w:lang w:val="ru-RU"/>
        </w:rPr>
        <w:t>комиссариатына</w:t>
      </w:r>
      <w:proofErr w:type="spellEnd"/>
      <w:r w:rsidRPr="005851AF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5851AF">
        <w:rPr>
          <w:rFonts w:ascii="Times New Roman" w:hAnsi="Times New Roman" w:cs="Times New Roman"/>
          <w:i/>
          <w:iCs/>
          <w:lang w:val="ru-RU"/>
        </w:rPr>
        <w:t>көрсөтүү</w:t>
      </w:r>
      <w:proofErr w:type="spellEnd"/>
      <w:r w:rsidRPr="005851AF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5851AF">
        <w:rPr>
          <w:rFonts w:ascii="Times New Roman" w:hAnsi="Times New Roman" w:cs="Times New Roman"/>
          <w:i/>
          <w:iCs/>
          <w:lang w:val="ru-RU"/>
        </w:rPr>
        <w:t>үчүн</w:t>
      </w:r>
      <w:proofErr w:type="spellEnd"/>
      <w:r w:rsidRPr="005851AF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5851AF">
        <w:rPr>
          <w:rFonts w:ascii="Times New Roman" w:hAnsi="Times New Roman" w:cs="Times New Roman"/>
          <w:i/>
          <w:iCs/>
          <w:lang w:val="ru-RU"/>
        </w:rPr>
        <w:t>берилген</w:t>
      </w:r>
      <w:proofErr w:type="spellEnd"/>
      <w:r w:rsidRPr="005851AF">
        <w:rPr>
          <w:rFonts w:ascii="Times New Roman" w:hAnsi="Times New Roman" w:cs="Times New Roman"/>
          <w:i/>
          <w:iCs/>
          <w:lang w:val="ru-RU"/>
        </w:rPr>
        <w:t>.</w:t>
      </w:r>
      <w:r w:rsidRPr="005851AF">
        <w:rPr>
          <w:rFonts w:ascii="Times New Roman" w:hAnsi="Times New Roman" w:cs="Times New Roman"/>
          <w:i/>
          <w:iCs/>
          <w:lang w:val="ru-RU"/>
        </w:rPr>
        <w:br/>
        <w:t>Справка выдана для предъявления в районный (городской) комиссариат.</w:t>
      </w:r>
      <w:r w:rsidRPr="005851AF">
        <w:rPr>
          <w:rFonts w:ascii="Times New Roman" w:hAnsi="Times New Roman" w:cs="Times New Roman"/>
          <w:i/>
          <w:iCs/>
          <w:lang w:val="ru-RU"/>
        </w:rPr>
        <w:br/>
      </w:r>
    </w:p>
    <w:p w14:paraId="5CBF1928" w14:textId="77777777" w:rsidR="00ED7841" w:rsidRPr="00C4482E" w:rsidRDefault="00ED7841" w:rsidP="00C448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2A34EE45" w14:textId="77777777" w:rsidR="00393DA8" w:rsidRPr="0021072E" w:rsidRDefault="00522127" w:rsidP="00C4482E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C4482E">
        <w:rPr>
          <w:rFonts w:ascii="Times New Roman" w:hAnsi="Times New Roman" w:cs="Times New Roman"/>
          <w:sz w:val="26"/>
          <w:szCs w:val="26"/>
          <w:lang w:val="ru-RU"/>
        </w:rPr>
        <w:br/>
      </w:r>
      <w:r w:rsidRPr="0021072E">
        <w:rPr>
          <w:rFonts w:ascii="Times New Roman" w:hAnsi="Times New Roman" w:cs="Times New Roman"/>
          <w:b/>
          <w:bCs/>
          <w:lang w:val="ru-RU"/>
        </w:rPr>
        <w:t>М.П.</w:t>
      </w:r>
      <w:r w:rsidRPr="0021072E">
        <w:rPr>
          <w:rFonts w:ascii="Times New Roman" w:hAnsi="Times New Roman" w:cs="Times New Roman"/>
          <w:b/>
          <w:bCs/>
          <w:lang w:val="ru-RU"/>
        </w:rPr>
        <w:br/>
      </w:r>
    </w:p>
    <w:p w14:paraId="4BA5A5A2" w14:textId="77777777" w:rsidR="00393DA8" w:rsidRPr="00393DA8" w:rsidRDefault="00393DA8" w:rsidP="00C4482E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2CD00627" w14:textId="77777777" w:rsidR="00ED7841" w:rsidRDefault="00ED7841" w:rsidP="00C4482E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4388D8E4" w14:textId="39E1A94B" w:rsidR="00393DA8" w:rsidRPr="007E54F2" w:rsidRDefault="00522127" w:rsidP="0021072E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93DA8">
        <w:rPr>
          <w:rFonts w:ascii="Times New Roman" w:hAnsi="Times New Roman" w:cs="Times New Roman"/>
          <w:lang w:val="ru-RU"/>
        </w:rPr>
        <w:br/>
      </w:r>
      <w:r w:rsidR="005538F4" w:rsidRPr="0021072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Директор ПЛ № 3 </w:t>
      </w:r>
      <w:r w:rsidR="00393DA8" w:rsidRPr="007E54F2">
        <w:rPr>
          <w:rFonts w:ascii="Times New Roman" w:hAnsi="Times New Roman" w:cs="Times New Roman"/>
          <w:b/>
          <w:sz w:val="24"/>
          <w:szCs w:val="24"/>
          <w:lang w:val="ru-RU"/>
        </w:rPr>
        <w:t>___________</w:t>
      </w:r>
      <w:r w:rsidR="0021072E">
        <w:rPr>
          <w:rFonts w:ascii="Times New Roman" w:hAnsi="Times New Roman" w:cs="Times New Roman"/>
          <w:b/>
          <w:sz w:val="24"/>
          <w:szCs w:val="24"/>
          <w:lang w:val="ru-RU"/>
        </w:rPr>
        <w:t>__________</w:t>
      </w:r>
      <w:r w:rsidR="00393DA8" w:rsidRPr="007E54F2">
        <w:rPr>
          <w:rFonts w:ascii="Times New Roman" w:hAnsi="Times New Roman" w:cs="Times New Roman"/>
          <w:b/>
          <w:sz w:val="24"/>
          <w:szCs w:val="24"/>
          <w:lang w:val="ru-RU"/>
        </w:rPr>
        <w:t>__</w:t>
      </w:r>
      <w:r w:rsidR="0021072E" w:rsidRPr="0021072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Ш. А. Белялов</w:t>
      </w:r>
    </w:p>
    <w:p w14:paraId="290A9CD5" w14:textId="5D8C8BA2" w:rsidR="00620368" w:rsidRPr="00D20DEE" w:rsidRDefault="00393DA8" w:rsidP="00C4482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7E54F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</w:t>
      </w:r>
      <w:r w:rsidR="0021072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</w:t>
      </w:r>
      <w:r w:rsidR="00620368" w:rsidRPr="007E54F2">
        <w:rPr>
          <w:rFonts w:ascii="Times New Roman" w:hAnsi="Times New Roman" w:cs="Times New Roman"/>
          <w:sz w:val="18"/>
          <w:szCs w:val="18"/>
          <w:lang w:val="ru-RU"/>
        </w:rPr>
        <w:t>(</w:t>
      </w:r>
      <w:r w:rsidR="0021072E">
        <w:rPr>
          <w:rFonts w:ascii="Times New Roman" w:hAnsi="Times New Roman" w:cs="Times New Roman"/>
          <w:sz w:val="18"/>
          <w:szCs w:val="18"/>
          <w:lang w:val="ru-RU"/>
        </w:rPr>
        <w:t>п</w:t>
      </w:r>
      <w:r w:rsidR="00620368" w:rsidRPr="007E54F2">
        <w:rPr>
          <w:rFonts w:ascii="Times New Roman" w:hAnsi="Times New Roman" w:cs="Times New Roman"/>
          <w:sz w:val="18"/>
          <w:szCs w:val="18"/>
          <w:lang w:val="ru-RU"/>
        </w:rPr>
        <w:t>одпись)</w:t>
      </w:r>
    </w:p>
    <w:sectPr w:rsidR="00620368" w:rsidRPr="00D20DEE" w:rsidSect="00ED7841">
      <w:pgSz w:w="12240" w:h="15840"/>
      <w:pgMar w:top="0" w:right="1608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951130">
    <w:abstractNumId w:val="8"/>
  </w:num>
  <w:num w:numId="2" w16cid:durableId="1346517143">
    <w:abstractNumId w:val="6"/>
  </w:num>
  <w:num w:numId="3" w16cid:durableId="1751929145">
    <w:abstractNumId w:val="5"/>
  </w:num>
  <w:num w:numId="4" w16cid:durableId="811407601">
    <w:abstractNumId w:val="4"/>
  </w:num>
  <w:num w:numId="5" w16cid:durableId="322398097">
    <w:abstractNumId w:val="7"/>
  </w:num>
  <w:num w:numId="6" w16cid:durableId="1141771911">
    <w:abstractNumId w:val="3"/>
  </w:num>
  <w:num w:numId="7" w16cid:durableId="1081489850">
    <w:abstractNumId w:val="2"/>
  </w:num>
  <w:num w:numId="8" w16cid:durableId="726951160">
    <w:abstractNumId w:val="1"/>
  </w:num>
  <w:num w:numId="9" w16cid:durableId="50706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F4"/>
    <w:rsid w:val="000942EF"/>
    <w:rsid w:val="0015074B"/>
    <w:rsid w:val="0021072E"/>
    <w:rsid w:val="0029639D"/>
    <w:rsid w:val="00326F90"/>
    <w:rsid w:val="00393DA8"/>
    <w:rsid w:val="003A579A"/>
    <w:rsid w:val="004173C5"/>
    <w:rsid w:val="00522127"/>
    <w:rsid w:val="00535115"/>
    <w:rsid w:val="005538F4"/>
    <w:rsid w:val="005656C6"/>
    <w:rsid w:val="005851AF"/>
    <w:rsid w:val="00620368"/>
    <w:rsid w:val="00692458"/>
    <w:rsid w:val="006B45AD"/>
    <w:rsid w:val="006E0A8E"/>
    <w:rsid w:val="00701EE7"/>
    <w:rsid w:val="007A3D53"/>
    <w:rsid w:val="007E54F2"/>
    <w:rsid w:val="009A2353"/>
    <w:rsid w:val="009E17CC"/>
    <w:rsid w:val="00AA1D8D"/>
    <w:rsid w:val="00B47730"/>
    <w:rsid w:val="00BB1421"/>
    <w:rsid w:val="00C4482E"/>
    <w:rsid w:val="00C70A34"/>
    <w:rsid w:val="00CB0664"/>
    <w:rsid w:val="00D20DEE"/>
    <w:rsid w:val="00DD0A37"/>
    <w:rsid w:val="00ED7841"/>
    <w:rsid w:val="00EF0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1DA2C"/>
  <w14:defaultImageDpi w14:val="300"/>
  <w15:docId w15:val="{8AC3A999-747F-4F6B-BA81-92237CC0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393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393D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EE1C0B-E434-42F1-99DA-8DE445139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Aidai Nurbekova</cp:lastModifiedBy>
  <cp:revision>10</cp:revision>
  <cp:lastPrinted>2026-02-11T03:39:00Z</cp:lastPrinted>
  <dcterms:created xsi:type="dcterms:W3CDTF">2026-02-09T04:29:00Z</dcterms:created>
  <dcterms:modified xsi:type="dcterms:W3CDTF">2026-02-15T18:01:00Z</dcterms:modified>
  <cp:category/>
</cp:coreProperties>
</file>